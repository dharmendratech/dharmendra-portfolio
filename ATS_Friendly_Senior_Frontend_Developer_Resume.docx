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  <w:sz w:val="21"/>
        </w:rPr>
        <w:t>Senior Frontend Developer | JavaScript | React.js | HTML5 | CSS3 | WordPress</w:t>
      </w:r>
    </w:p>
    <w:p>
      <w:pPr>
        <w:jc w:val="center"/>
      </w:pPr>
      <w:r>
        <w:rPr>
          <w:sz w:val="18"/>
        </w:rPr>
        <w:t>Noida, Uttar Pradesh, India  |  [Your Phone Number]  |  [Your Email]</w:t>
      </w:r>
    </w:p>
    <w:p>
      <w:pPr>
        <w:jc w:val="center"/>
      </w:pPr>
      <w:r>
        <w:rPr>
          <w:sz w:val="18"/>
        </w:rPr>
        <w:t>LinkedIn: [LinkedIn URL]  |  GitHub: [GitHub URL]</w:t>
      </w:r>
    </w:p>
    <w:p>
      <w:pPr>
        <w:spacing w:before="140" w:after="60"/>
      </w:pPr>
      <w:r>
        <w:rPr>
          <w:b/>
          <w:sz w:val="22"/>
        </w:rPr>
        <w:t>PROFESSIONAL SUMMARY</w:t>
      </w:r>
    </w:p>
    <w:p>
      <w:r>
        <w:t>Senior Frontend Developer with 7+ years of IT experience in web development and UI implementation. Strong hands-on experience in JavaScript, React.js, HTML5, CSS3, WordPress, PHP, responsive web design and REST API integration. Currently working as a Senior Frontend Developer at Ens Enterprises, with previous experience as a Senior Web Designer at Sunrise Grow Web Solutions.</w:t>
      </w:r>
    </w:p>
    <w:p>
      <w:pPr>
        <w:spacing w:before="140" w:after="60"/>
      </w:pPr>
      <w:r>
        <w:rPr>
          <w:b/>
          <w:sz w:val="22"/>
        </w:rPr>
        <w:t>TECHNICAL SKILLS</w:t>
      </w:r>
    </w:p>
    <w:p>
      <w:pPr>
        <w:spacing w:after="20"/>
      </w:pPr>
      <w:r>
        <w:rPr>
          <w:b/>
        </w:rPr>
        <w:t xml:space="preserve">Frontend: </w:t>
      </w:r>
      <w:r>
        <w:t>HTML5, CSS3, JavaScript (ES6+), React.js</w:t>
      </w:r>
    </w:p>
    <w:p>
      <w:pPr>
        <w:spacing w:after="20"/>
      </w:pPr>
      <w:r>
        <w:rPr>
          <w:b/>
        </w:rPr>
        <w:t xml:space="preserve">CSS/UI: </w:t>
      </w:r>
      <w:r>
        <w:t>Bootstrap, Tailwind CSS, Responsive Web Design, Mobile-First Design</w:t>
      </w:r>
    </w:p>
    <w:p>
      <w:pPr>
        <w:spacing w:after="20"/>
      </w:pPr>
      <w:r>
        <w:rPr>
          <w:b/>
        </w:rPr>
        <w:t xml:space="preserve">CMS: </w:t>
      </w:r>
      <w:r>
        <w:t>WordPress</w:t>
      </w:r>
    </w:p>
    <w:p>
      <w:pPr>
        <w:spacing w:after="20"/>
      </w:pPr>
      <w:r>
        <w:rPr>
          <w:b/>
        </w:rPr>
        <w:t xml:space="preserve">Backend: </w:t>
      </w:r>
      <w:r>
        <w:t>PHP</w:t>
      </w:r>
    </w:p>
    <w:p>
      <w:pPr>
        <w:spacing w:after="20"/>
      </w:pPr>
      <w:r>
        <w:rPr>
          <w:b/>
        </w:rPr>
        <w:t xml:space="preserve">API: </w:t>
      </w:r>
      <w:r>
        <w:t>REST API, JSON, API Integration</w:t>
      </w:r>
    </w:p>
    <w:p>
      <w:pPr>
        <w:spacing w:after="20"/>
      </w:pPr>
      <w:r>
        <w:rPr>
          <w:b/>
        </w:rPr>
        <w:t xml:space="preserve">Tools: </w:t>
      </w:r>
      <w:r>
        <w:t>Git, GitHub</w:t>
      </w:r>
    </w:p>
    <w:p>
      <w:pPr>
        <w:spacing w:after="20"/>
      </w:pPr>
      <w:r>
        <w:rPr>
          <w:b/>
        </w:rPr>
        <w:t xml:space="preserve">Other: </w:t>
      </w:r>
      <w:r>
        <w:t>Cross-Browser Compatibility, Debugging, Website Performance Optimization, Basic AI Integration</w:t>
      </w:r>
    </w:p>
    <w:p>
      <w:pPr>
        <w:spacing w:before="140" w:after="6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  <w:sz w:val="22"/>
        </w:rPr>
        <w:t>Ens Enterprises</w:t>
      </w:r>
    </w:p>
    <w:p>
      <w:pPr>
        <w:spacing w:after="40"/>
      </w:pPr>
      <w:r>
        <w:rPr>
          <w:b/>
        </w:rPr>
        <w:t>Senior Frontend Developer</w:t>
      </w:r>
      <w:r>
        <w:t xml:space="preserve"> | [Start Date] – Present | Noida, India</w:t>
      </w:r>
    </w:p>
    <w:p>
      <w:pPr>
        <w:pStyle w:val="ListBullet"/>
        <w:spacing w:after="20"/>
        <w:ind w:left="259"/>
      </w:pPr>
      <w:r>
        <w:t>Develop and maintain responsive websites and web applications using HTML5, CSS3, JavaScript and React.js.</w:t>
      </w:r>
    </w:p>
    <w:p>
      <w:pPr>
        <w:pStyle w:val="ListBullet"/>
        <w:spacing w:after="20"/>
        <w:ind w:left="259"/>
      </w:pPr>
      <w:r>
        <w:t>Build reusable and responsive UI components for desktop, tablet and mobile devices.</w:t>
      </w:r>
    </w:p>
    <w:p>
      <w:pPr>
        <w:pStyle w:val="ListBullet"/>
        <w:spacing w:after="20"/>
        <w:ind w:left="259"/>
      </w:pPr>
      <w:r>
        <w:t>Implement modern JavaScript ES6+ features for frontend functionality.</w:t>
      </w:r>
    </w:p>
    <w:p>
      <w:pPr>
        <w:pStyle w:val="ListBullet"/>
        <w:spacing w:after="20"/>
        <w:ind w:left="259"/>
      </w:pPr>
      <w:r>
        <w:t>Integrate REST APIs and handle dynamic data in React applications.</w:t>
      </w:r>
    </w:p>
    <w:p>
      <w:pPr>
        <w:pStyle w:val="ListBullet"/>
        <w:spacing w:after="20"/>
        <w:ind w:left="259"/>
      </w:pPr>
      <w:r>
        <w:t>Develop and customize WordPress websites according to business requirements.</w:t>
      </w:r>
    </w:p>
    <w:p>
      <w:pPr>
        <w:pStyle w:val="ListBullet"/>
        <w:spacing w:after="20"/>
        <w:ind w:left="259"/>
      </w:pPr>
      <w:r>
        <w:t>Optimize websites for performance, responsiveness and cross-browser compatibility.</w:t>
      </w:r>
    </w:p>
    <w:p>
      <w:pPr>
        <w:pStyle w:val="ListBullet"/>
        <w:spacing w:after="20"/>
        <w:ind w:left="259"/>
      </w:pPr>
      <w:r>
        <w:t>Convert UI designs and business requirements into functional web interfaces.</w:t>
      </w:r>
    </w:p>
    <w:p>
      <w:pPr>
        <w:pStyle w:val="ListBullet"/>
        <w:spacing w:after="20"/>
        <w:ind w:left="259"/>
      </w:pPr>
      <w:r>
        <w:t>Debug and resolve frontend, UI, layout and browser compatibility issues.</w:t>
      </w:r>
    </w:p>
    <w:p>
      <w:pPr>
        <w:pStyle w:val="ListBullet"/>
        <w:spacing w:after="20"/>
        <w:ind w:left="259"/>
      </w:pPr>
      <w:r>
        <w:t>Collaborate with designers, developers and stakeholders throughout the development lifecycle.</w:t>
      </w:r>
    </w:p>
    <w:p>
      <w:pPr>
        <w:pStyle w:val="ListBullet"/>
        <w:spacing w:after="20"/>
        <w:ind w:left="259"/>
      </w:pPr>
      <w:r>
        <w:t>Maintain clean, reusable and scalable frontend code.</w:t>
      </w:r>
    </w:p>
    <w:p>
      <w:pPr>
        <w:spacing w:before="80" w:after="0"/>
      </w:pPr>
      <w:r>
        <w:rPr>
          <w:b/>
          <w:sz w:val="22"/>
        </w:rPr>
        <w:t>Sunrise Grow Web Solutions</w:t>
      </w:r>
    </w:p>
    <w:p>
      <w:pPr>
        <w:spacing w:after="40"/>
      </w:pPr>
      <w:r>
        <w:rPr>
          <w:b/>
        </w:rPr>
        <w:t>Senior Web Designer</w:t>
      </w:r>
      <w:r>
        <w:t xml:space="preserve"> | [Start Date] – [End Date] | India</w:t>
      </w:r>
    </w:p>
    <w:p>
      <w:pPr>
        <w:pStyle w:val="ListBullet"/>
        <w:spacing w:after="20"/>
        <w:ind w:left="259"/>
      </w:pPr>
      <w:r>
        <w:t>Designed and developed responsive websites using HTML5, CSS3, JavaScript and Bootstrap.</w:t>
      </w:r>
    </w:p>
    <w:p>
      <w:pPr>
        <w:pStyle w:val="ListBullet"/>
        <w:spacing w:after="20"/>
        <w:ind w:left="259"/>
      </w:pPr>
      <w:r>
        <w:t>Converted design concepts and business requirements into responsive web pages.</w:t>
      </w:r>
    </w:p>
    <w:p>
      <w:pPr>
        <w:pStyle w:val="ListBullet"/>
        <w:spacing w:after="20"/>
        <w:ind w:left="259"/>
      </w:pPr>
      <w:r>
        <w:t>Developed mobile-friendly layouts compatible with different screen sizes.</w:t>
      </w:r>
    </w:p>
    <w:p>
      <w:pPr>
        <w:pStyle w:val="ListBullet"/>
        <w:spacing w:after="20"/>
        <w:ind w:left="259"/>
      </w:pPr>
      <w:r>
        <w:t>Customized WordPress themes, layouts and website components.</w:t>
      </w:r>
    </w:p>
    <w:p>
      <w:pPr>
        <w:pStyle w:val="ListBullet"/>
        <w:spacing w:after="20"/>
        <w:ind w:left="259"/>
      </w:pPr>
      <w:r>
        <w:t>Used PHP for basic website customization and development requirements.</w:t>
      </w:r>
    </w:p>
    <w:p>
      <w:pPr>
        <w:pStyle w:val="ListBullet"/>
        <w:spacing w:after="20"/>
        <w:ind w:left="259"/>
      </w:pPr>
      <w:r>
        <w:t>Improved website usability, layout consistency and frontend performance.</w:t>
      </w:r>
    </w:p>
    <w:p>
      <w:pPr>
        <w:pStyle w:val="ListBullet"/>
        <w:spacing w:after="20"/>
        <w:ind w:left="259"/>
      </w:pPr>
      <w:r>
        <w:t>Fixed UI issues and implemented changes based on project requirements.</w:t>
      </w:r>
    </w:p>
    <w:p>
      <w:pPr>
        <w:pStyle w:val="ListBullet"/>
        <w:spacing w:after="20"/>
        <w:ind w:left="259"/>
      </w:pPr>
      <w:r>
        <w:t>Worked with development and design teams to deliver web projects within deadlines.</w:t>
      </w:r>
    </w:p>
    <w:p>
      <w:pPr>
        <w:spacing w:before="140" w:after="60"/>
      </w:pPr>
      <w:r>
        <w:rPr>
          <w:b/>
          <w:sz w:val="22"/>
        </w:rPr>
        <w:t>KEY PROJECT EXPERIENCE</w:t>
      </w:r>
    </w:p>
    <w:p>
      <w:pPr>
        <w:spacing w:after="20"/>
      </w:pPr>
      <w:r>
        <w:rPr>
          <w:b/>
        </w:rPr>
        <w:t>React Web Applications</w:t>
      </w:r>
    </w:p>
    <w:p>
      <w:pPr>
        <w:pStyle w:val="ListBullet"/>
        <w:spacing w:after="20"/>
        <w:ind w:left="259"/>
      </w:pPr>
      <w:r>
        <w:t>Developed responsive frontend interfaces using React.js and reusable components.</w:t>
      </w:r>
    </w:p>
    <w:p>
      <w:pPr>
        <w:pStyle w:val="ListBullet"/>
        <w:spacing w:after="20"/>
        <w:ind w:left="259"/>
      </w:pPr>
      <w:r>
        <w:t>Integrated REST APIs for dynamic application data.</w:t>
      </w:r>
    </w:p>
    <w:p>
      <w:pPr>
        <w:pStyle w:val="ListBullet"/>
        <w:spacing w:after="20"/>
        <w:ind w:left="259"/>
      </w:pPr>
      <w:r>
        <w:t>Implemented responsive layouts and frontend functionality using modern JavaScript.</w:t>
      </w:r>
    </w:p>
    <w:p>
      <w:pPr>
        <w:spacing w:after="20"/>
      </w:pPr>
      <w:r>
        <w:rPr>
          <w:b/>
        </w:rPr>
        <w:t>WordPress Websites</w:t>
      </w:r>
    </w:p>
    <w:p>
      <w:pPr>
        <w:pStyle w:val="ListBullet"/>
        <w:spacing w:after="20"/>
        <w:ind w:left="259"/>
      </w:pPr>
      <w:r>
        <w:t>Developed and customized WordPress websites based on business requirements.</w:t>
      </w:r>
    </w:p>
    <w:p>
      <w:pPr>
        <w:pStyle w:val="ListBullet"/>
        <w:spacing w:after="20"/>
        <w:ind w:left="259"/>
      </w:pPr>
      <w:r>
        <w:t>Customized themes, layouts and website components.</w:t>
      </w:r>
    </w:p>
    <w:p>
      <w:pPr>
        <w:pStyle w:val="ListBullet"/>
        <w:spacing w:after="20"/>
        <w:ind w:left="259"/>
      </w:pPr>
      <w:r>
        <w:t>Worked on responsive design, content structure and website optimization.</w:t>
      </w:r>
    </w:p>
    <w:p>
      <w:pPr>
        <w:spacing w:after="20"/>
      </w:pPr>
      <w:r>
        <w:rPr>
          <w:b/>
        </w:rPr>
        <w:t>Responsive Business Websites</w:t>
      </w:r>
    </w:p>
    <w:p>
      <w:pPr>
        <w:pStyle w:val="ListBullet"/>
        <w:spacing w:after="20"/>
        <w:ind w:left="259"/>
      </w:pPr>
      <w:r>
        <w:t>Developed responsive websites using HTML5, CSS3, JavaScript and Bootstrap.</w:t>
      </w:r>
    </w:p>
    <w:p>
      <w:pPr>
        <w:pStyle w:val="ListBullet"/>
        <w:spacing w:after="20"/>
        <w:ind w:left="259"/>
      </w:pPr>
      <w:r>
        <w:t>Created reusable sections and responsive layouts.</w:t>
      </w:r>
    </w:p>
    <w:p>
      <w:pPr>
        <w:pStyle w:val="ListBullet"/>
        <w:spacing w:after="20"/>
        <w:ind w:left="259"/>
      </w:pPr>
      <w:r>
        <w:t>Ensured compatibility across desktop, tablet and mobile devices.</w:t>
      </w:r>
    </w:p>
    <w:p>
      <w:pPr>
        <w:spacing w:before="140" w:after="60"/>
      </w:pPr>
      <w:r>
        <w:rPr>
          <w:b/>
          <w:sz w:val="22"/>
        </w:rPr>
        <w:t>EDUCATION</w:t>
      </w:r>
    </w:p>
    <w:p>
      <w:r>
        <w:t>[Degree / Diploma]</w:t>
        <w:br/>
        <w:t>[College / University Name]</w:t>
        <w:br/>
        <w:t>[Year]</w:t>
      </w:r>
    </w:p>
    <w:p>
      <w:pPr>
        <w:spacing w:before="140" w:after="60"/>
      </w:pPr>
      <w:r>
        <w:rPr>
          <w:b/>
          <w:sz w:val="22"/>
        </w:rPr>
        <w:t>ADDITIONAL INFORMATION</w:t>
      </w:r>
    </w:p>
    <w:p>
      <w:pPr>
        <w:spacing w:after="20"/>
      </w:pPr>
      <w:r>
        <w:rPr>
          <w:b/>
        </w:rPr>
        <w:t xml:space="preserve">Total Experience: </w:t>
      </w:r>
      <w:r>
        <w:t>7+ Years</w:t>
      </w:r>
    </w:p>
    <w:p>
      <w:pPr>
        <w:spacing w:after="20"/>
      </w:pPr>
      <w:r>
        <w:rPr>
          <w:b/>
        </w:rPr>
        <w:t xml:space="preserve">Current Designation: </w:t>
      </w:r>
      <w:r>
        <w:t>Senior Frontend Developer</w:t>
      </w:r>
    </w:p>
    <w:p>
      <w:pPr>
        <w:spacing w:after="20"/>
      </w:pPr>
      <w:r>
        <w:rPr>
          <w:b/>
        </w:rPr>
        <w:t xml:space="preserve">Current Company: </w:t>
      </w:r>
      <w:r>
        <w:t>Ens Enterprises</w:t>
      </w:r>
    </w:p>
    <w:p>
      <w:pPr>
        <w:spacing w:after="20"/>
      </w:pPr>
      <w:r>
        <w:rPr>
          <w:b/>
        </w:rPr>
        <w:t xml:space="preserve">Previous Company: </w:t>
      </w:r>
      <w:r>
        <w:t>Sunrise Grow Web Solutions</w:t>
      </w:r>
    </w:p>
    <w:p>
      <w:pPr>
        <w:spacing w:after="20"/>
      </w:pPr>
      <w:r>
        <w:rPr>
          <w:b/>
        </w:rPr>
        <w:t xml:space="preserve">Primary Skills: </w:t>
      </w:r>
      <w:r>
        <w:t>JavaScript, CSS, React.js, WordPress</w:t>
      </w:r>
    </w:p>
    <w:p>
      <w:pPr>
        <w:spacing w:after="20"/>
      </w:pPr>
      <w:r>
        <w:rPr>
          <w:b/>
        </w:rPr>
        <w:t xml:space="preserve">Location: </w:t>
      </w:r>
      <w:r>
        <w:t>Noida, Uttar Pradesh</w:t>
      </w:r>
    </w:p>
    <w:p>
      <w:pPr>
        <w:spacing w:after="20"/>
      </w:pPr>
      <w:r>
        <w:rPr>
          <w:b/>
        </w:rPr>
        <w:t xml:space="preserve">Notice Period: </w:t>
      </w:r>
      <w:r>
        <w:t>[Notice Period]</w:t>
      </w:r>
    </w:p>
    <w:p>
      <w:pPr>
        <w:spacing w:before="140" w:after="60"/>
      </w:pPr>
      <w:r>
        <w:rPr>
          <w:b/>
          <w:sz w:val="22"/>
        </w:rPr>
        <w:t>DECLARATION</w:t>
      </w:r>
    </w:p>
    <w:p>
      <w:r>
        <w:t>I hereby declare that the information provided above is true and correct to the best of my knowledge.</w:t>
      </w:r>
    </w:p>
    <w:p>
      <w:pPr>
        <w:spacing w:before="100"/>
      </w:pPr>
      <w:r>
        <w:rPr>
          <w:b/>
        </w:rPr>
        <w:t>[YOUR FULL NAME]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